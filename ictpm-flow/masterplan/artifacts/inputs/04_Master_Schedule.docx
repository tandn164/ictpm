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026C" w14:textId="77777777" w:rsidR="00C757E3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32"/>
        </w:rPr>
        <w:t>BẢNG TIẾN ĐỘ THỰC HIỆN</w:t>
      </w:r>
    </w:p>
    <w:p w14:paraId="7DAFF160" w14:textId="77777777" w:rsidR="00C757E3" w:rsidRDefault="00000000">
      <w:pPr>
        <w:jc w:val="center"/>
      </w:pPr>
      <w:r>
        <w:rPr>
          <w:rFonts w:ascii="Times New Roman" w:eastAsia="Times New Roman" w:hAnsi="Times New Roman" w:cs="Times New Roman"/>
          <w:b/>
        </w:rPr>
        <w:t>(áp dụng đối với loại hợp đồng trọn gói, hợp đồng theo kết quả đầu ra, hợp đồng theo đơn giá cố định, hợp đồng theo đơn giá điều chỉnh)</w:t>
      </w:r>
    </w:p>
    <w:p w14:paraId="61CBF1B9" w14:textId="77777777" w:rsidR="00C757E3" w:rsidRDefault="00000000">
      <w:pPr>
        <w:jc w:val="center"/>
      </w:pPr>
      <w:r>
        <w:rPr>
          <w:rFonts w:ascii="Times New Roman" w:eastAsia="Times New Roman" w:hAnsi="Times New Roman" w:cs="Times New Roman"/>
          <w:sz w:val="24"/>
        </w:rPr>
        <w:t>Gói thầu: Hệ thống website bán hàng – ABC Wear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 w:rsidR="00C757E3" w14:paraId="065DC6A6" w14:textId="77777777">
        <w:tc>
          <w:tcPr>
            <w:tcW w:w="1935" w:type="dxa"/>
            <w:shd w:val="clear" w:color="auto" w:fill="1F4E79"/>
          </w:tcPr>
          <w:p w14:paraId="68053E2A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STT</w:t>
            </w:r>
          </w:p>
        </w:tc>
        <w:tc>
          <w:tcPr>
            <w:tcW w:w="1935" w:type="dxa"/>
            <w:shd w:val="clear" w:color="auto" w:fill="1F4E79"/>
          </w:tcPr>
          <w:p w14:paraId="2C2ECA0B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Danh mục dịch vụ</w:t>
            </w:r>
          </w:p>
        </w:tc>
        <w:tc>
          <w:tcPr>
            <w:tcW w:w="1935" w:type="dxa"/>
            <w:shd w:val="clear" w:color="auto" w:fill="1F4E79"/>
          </w:tcPr>
          <w:p w14:paraId="1A09DA58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Mô tả dịch vụ</w:t>
            </w:r>
          </w:p>
        </w:tc>
        <w:tc>
          <w:tcPr>
            <w:tcW w:w="1935" w:type="dxa"/>
            <w:shd w:val="clear" w:color="auto" w:fill="1F4E79"/>
          </w:tcPr>
          <w:p w14:paraId="070A2D5A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Khối lượng mời thầu</w:t>
            </w:r>
          </w:p>
        </w:tc>
        <w:tc>
          <w:tcPr>
            <w:tcW w:w="1935" w:type="dxa"/>
            <w:shd w:val="clear" w:color="auto" w:fill="1F4E79"/>
          </w:tcPr>
          <w:p w14:paraId="2C7A7ED5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Đơn vị tính</w:t>
            </w:r>
          </w:p>
        </w:tc>
        <w:tc>
          <w:tcPr>
            <w:tcW w:w="1935" w:type="dxa"/>
            <w:shd w:val="clear" w:color="auto" w:fill="1F4E79"/>
          </w:tcPr>
          <w:p w14:paraId="72608080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Địa điểm thực hiện dịch vụ</w:t>
            </w:r>
          </w:p>
        </w:tc>
        <w:tc>
          <w:tcPr>
            <w:tcW w:w="1935" w:type="dxa"/>
            <w:shd w:val="clear" w:color="auto" w:fill="1F4E79"/>
          </w:tcPr>
          <w:p w14:paraId="7B2EA782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Ngày hoàn thành dịch vụ</w:t>
            </w:r>
          </w:p>
        </w:tc>
        <w:tc>
          <w:tcPr>
            <w:tcW w:w="1935" w:type="dxa"/>
            <w:shd w:val="clear" w:color="auto" w:fill="1F4E79"/>
          </w:tcPr>
          <w:p w14:paraId="47DD0D8D" w14:textId="77777777" w:rsidR="00C757E3" w:rsidRPr="00D553FF" w:rsidRDefault="00000000" w:rsidP="00D553FF">
            <w:pPr>
              <w:jc w:val="center"/>
            </w:pPr>
            <w:r w:rsidRPr="00D553FF">
              <w:rPr>
                <w:rFonts w:ascii="Times New Roman" w:eastAsia="Times New Roman" w:hAnsi="Times New Roman" w:cs="Times New Roman"/>
                <w:b/>
                <w:color w:val="FFFFFF"/>
              </w:rPr>
              <w:t>Ngày hoàn thành dịch vụ do nhà thầu đề xuất</w:t>
            </w:r>
          </w:p>
        </w:tc>
      </w:tr>
      <w:tr w:rsidR="00C757E3" w14:paraId="0905368A" w14:textId="77777777">
        <w:tc>
          <w:tcPr>
            <w:tcW w:w="1935" w:type="dxa"/>
            <w:shd w:val="clear" w:color="auto" w:fill="1F4E79"/>
          </w:tcPr>
          <w:p w14:paraId="569A7B69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(1)</w:t>
            </w:r>
          </w:p>
        </w:tc>
        <w:tc>
          <w:tcPr>
            <w:tcW w:w="1935" w:type="dxa"/>
            <w:shd w:val="clear" w:color="auto" w:fill="1F4E79"/>
          </w:tcPr>
          <w:p w14:paraId="7F7D5251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(2)</w:t>
            </w:r>
          </w:p>
        </w:tc>
        <w:tc>
          <w:tcPr>
            <w:tcW w:w="1935" w:type="dxa"/>
            <w:shd w:val="clear" w:color="auto" w:fill="1F4E79"/>
          </w:tcPr>
          <w:p w14:paraId="05CBF234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(3)</w:t>
            </w:r>
          </w:p>
        </w:tc>
        <w:tc>
          <w:tcPr>
            <w:tcW w:w="1935" w:type="dxa"/>
            <w:shd w:val="clear" w:color="auto" w:fill="1F4E79"/>
          </w:tcPr>
          <w:p w14:paraId="7C176345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(4)</w:t>
            </w:r>
          </w:p>
        </w:tc>
        <w:tc>
          <w:tcPr>
            <w:tcW w:w="1935" w:type="dxa"/>
            <w:shd w:val="clear" w:color="auto" w:fill="1F4E79"/>
          </w:tcPr>
          <w:p w14:paraId="2848389E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(5)</w:t>
            </w:r>
          </w:p>
        </w:tc>
        <w:tc>
          <w:tcPr>
            <w:tcW w:w="1935" w:type="dxa"/>
            <w:shd w:val="clear" w:color="auto" w:fill="1F4E79"/>
          </w:tcPr>
          <w:p w14:paraId="75B0C443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(6)</w:t>
            </w:r>
          </w:p>
        </w:tc>
        <w:tc>
          <w:tcPr>
            <w:tcW w:w="1935" w:type="dxa"/>
            <w:shd w:val="clear" w:color="auto" w:fill="1F4E79"/>
          </w:tcPr>
          <w:p w14:paraId="19662764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(7)</w:t>
            </w:r>
          </w:p>
        </w:tc>
        <w:tc>
          <w:tcPr>
            <w:tcW w:w="1935" w:type="dxa"/>
            <w:shd w:val="clear" w:color="auto" w:fill="1F4E79"/>
          </w:tcPr>
          <w:p w14:paraId="7F01F447" w14:textId="77777777" w:rsidR="00C757E3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  <w:sz w:val="16"/>
              </w:rPr>
              <w:t>(8)</w:t>
            </w:r>
          </w:p>
        </w:tc>
      </w:tr>
      <w:tr w:rsidR="00C757E3" w14:paraId="510DDB35" w14:textId="77777777">
        <w:tc>
          <w:tcPr>
            <w:tcW w:w="1935" w:type="dxa"/>
          </w:tcPr>
          <w:p w14:paraId="280A1198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1.1</w:t>
            </w:r>
          </w:p>
        </w:tc>
        <w:tc>
          <w:tcPr>
            <w:tcW w:w="1935" w:type="dxa"/>
          </w:tcPr>
          <w:p w14:paraId="2551B64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sản phẩm: Tìm kiếm sản phẩm</w:t>
            </w:r>
          </w:p>
        </w:tc>
        <w:tc>
          <w:tcPr>
            <w:tcW w:w="1935" w:type="dxa"/>
          </w:tcPr>
          <w:p w14:paraId="4ACBB01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Tìm kiếm theo từ khóa, gợi ý từ khóa</w:t>
            </w:r>
          </w:p>
        </w:tc>
        <w:tc>
          <w:tcPr>
            <w:tcW w:w="1935" w:type="dxa"/>
          </w:tcPr>
          <w:p w14:paraId="03304A5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6E9FA99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7E3AE1F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33FBFAA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20/08/2026</w:t>
            </w:r>
          </w:p>
        </w:tc>
        <w:tc>
          <w:tcPr>
            <w:tcW w:w="1935" w:type="dxa"/>
          </w:tcPr>
          <w:p w14:paraId="64CABEF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20/08/2026</w:t>
            </w:r>
          </w:p>
        </w:tc>
      </w:tr>
      <w:tr w:rsidR="00C757E3" w14:paraId="533D4266" w14:textId="77777777">
        <w:tc>
          <w:tcPr>
            <w:tcW w:w="1935" w:type="dxa"/>
          </w:tcPr>
          <w:p w14:paraId="1B9F5E4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1.2</w:t>
            </w:r>
          </w:p>
        </w:tc>
        <w:tc>
          <w:tcPr>
            <w:tcW w:w="1935" w:type="dxa"/>
          </w:tcPr>
          <w:p w14:paraId="4BF1152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sản phẩm: Danh mục và bộ lọc</w:t>
            </w:r>
          </w:p>
        </w:tc>
        <w:tc>
          <w:tcPr>
            <w:tcW w:w="1935" w:type="dxa"/>
          </w:tcPr>
          <w:p w14:paraId="7AC52B97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Danh mục sản phẩm; lọc size/màu/giá; sắp xếp kết quả</w:t>
            </w:r>
          </w:p>
        </w:tc>
        <w:tc>
          <w:tcPr>
            <w:tcW w:w="1935" w:type="dxa"/>
          </w:tcPr>
          <w:p w14:paraId="7926496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4CDBA0F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20BAA01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329B3D1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  <w:tc>
          <w:tcPr>
            <w:tcW w:w="1935" w:type="dxa"/>
          </w:tcPr>
          <w:p w14:paraId="088436F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</w:tr>
      <w:tr w:rsidR="00C757E3" w14:paraId="38564FD9" w14:textId="77777777">
        <w:tc>
          <w:tcPr>
            <w:tcW w:w="1935" w:type="dxa"/>
          </w:tcPr>
          <w:p w14:paraId="7029246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1.3</w:t>
            </w:r>
          </w:p>
        </w:tc>
        <w:tc>
          <w:tcPr>
            <w:tcW w:w="1935" w:type="dxa"/>
          </w:tcPr>
          <w:p w14:paraId="7565C1E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sản phẩm: Chi tiết sản phẩm và tồn kho</w:t>
            </w:r>
          </w:p>
        </w:tc>
        <w:tc>
          <w:tcPr>
            <w:tcW w:w="1935" w:type="dxa"/>
          </w:tcPr>
          <w:p w14:paraId="5BCDAAE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Trang chi tiết (ảnh, size, khuyến mại); hiển thị tình trạng tồn kho</w:t>
            </w:r>
          </w:p>
        </w:tc>
        <w:tc>
          <w:tcPr>
            <w:tcW w:w="1935" w:type="dxa"/>
          </w:tcPr>
          <w:p w14:paraId="7C21C82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3708DD3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6A1B0E1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2AF8B8B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  <w:tc>
          <w:tcPr>
            <w:tcW w:w="1935" w:type="dxa"/>
          </w:tcPr>
          <w:p w14:paraId="22D3F477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</w:tr>
      <w:tr w:rsidR="00C757E3" w14:paraId="4CF23C06" w14:textId="77777777">
        <w:tc>
          <w:tcPr>
            <w:tcW w:w="1935" w:type="dxa"/>
          </w:tcPr>
          <w:p w14:paraId="624210C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1.4</w:t>
            </w:r>
          </w:p>
        </w:tc>
        <w:tc>
          <w:tcPr>
            <w:tcW w:w="1935" w:type="dxa"/>
          </w:tcPr>
          <w:p w14:paraId="1B8A46B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sản phẩm: Trang chủ và trang chính sách</w:t>
            </w:r>
          </w:p>
        </w:tc>
        <w:tc>
          <w:tcPr>
            <w:tcW w:w="1935" w:type="dxa"/>
          </w:tcPr>
          <w:p w14:paraId="22C7723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Trang chủ, sản phẩm nổi bật; trang đổi trả/vận chuyển/bảo mật</w:t>
            </w:r>
          </w:p>
        </w:tc>
        <w:tc>
          <w:tcPr>
            <w:tcW w:w="1935" w:type="dxa"/>
          </w:tcPr>
          <w:p w14:paraId="5876318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4956D7B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239D7E5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6C05803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20/08/2026</w:t>
            </w:r>
          </w:p>
        </w:tc>
        <w:tc>
          <w:tcPr>
            <w:tcW w:w="1935" w:type="dxa"/>
          </w:tcPr>
          <w:p w14:paraId="2A13997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20/08/2026</w:t>
            </w:r>
          </w:p>
        </w:tc>
      </w:tr>
      <w:tr w:rsidR="00C757E3" w14:paraId="731A3144" w14:textId="77777777">
        <w:tc>
          <w:tcPr>
            <w:tcW w:w="1935" w:type="dxa"/>
          </w:tcPr>
          <w:p w14:paraId="03F57FF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2.1</w:t>
            </w:r>
          </w:p>
        </w:tc>
        <w:tc>
          <w:tcPr>
            <w:tcW w:w="1935" w:type="dxa"/>
          </w:tcPr>
          <w:p w14:paraId="7C3AA24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khách hàng: Đăng ký tài khoản</w:t>
            </w:r>
          </w:p>
        </w:tc>
        <w:tc>
          <w:tcPr>
            <w:tcW w:w="1935" w:type="dxa"/>
          </w:tcPr>
          <w:p w14:paraId="7071956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UI/API đăng ký; xác thực OTP</w:t>
            </w:r>
          </w:p>
        </w:tc>
        <w:tc>
          <w:tcPr>
            <w:tcW w:w="1935" w:type="dxa"/>
          </w:tcPr>
          <w:p w14:paraId="507D6F0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771A2F7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429B0D9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516455E8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  <w:tc>
          <w:tcPr>
            <w:tcW w:w="1935" w:type="dxa"/>
          </w:tcPr>
          <w:p w14:paraId="1140842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</w:tr>
      <w:tr w:rsidR="00C757E3" w14:paraId="0E9A26F7" w14:textId="77777777">
        <w:tc>
          <w:tcPr>
            <w:tcW w:w="1935" w:type="dxa"/>
          </w:tcPr>
          <w:p w14:paraId="4EE0F5E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2.2</w:t>
            </w:r>
          </w:p>
        </w:tc>
        <w:tc>
          <w:tcPr>
            <w:tcW w:w="1935" w:type="dxa"/>
          </w:tcPr>
          <w:p w14:paraId="2745ECC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khách hàng: Đăng nhập và quản lý phiên</w:t>
            </w:r>
          </w:p>
        </w:tc>
        <w:tc>
          <w:tcPr>
            <w:tcW w:w="1935" w:type="dxa"/>
          </w:tcPr>
          <w:p w14:paraId="4099EDB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Đăng nhập/đăng xuất; refresh token; khóa tài khoản khi sai nhiều lần</w:t>
            </w:r>
          </w:p>
        </w:tc>
        <w:tc>
          <w:tcPr>
            <w:tcW w:w="1935" w:type="dxa"/>
          </w:tcPr>
          <w:p w14:paraId="6C41EB6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37F1EC9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570F6DC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05F4036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  <w:tc>
          <w:tcPr>
            <w:tcW w:w="1935" w:type="dxa"/>
          </w:tcPr>
          <w:p w14:paraId="7D3252A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</w:tr>
      <w:tr w:rsidR="00C757E3" w14:paraId="24FDBAB8" w14:textId="77777777">
        <w:tc>
          <w:tcPr>
            <w:tcW w:w="1935" w:type="dxa"/>
          </w:tcPr>
          <w:p w14:paraId="4AD5981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2.3</w:t>
            </w:r>
          </w:p>
        </w:tc>
        <w:tc>
          <w:tcPr>
            <w:tcW w:w="1935" w:type="dxa"/>
          </w:tcPr>
          <w:p w14:paraId="7F38735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khách hàng: Quên/đổi mật khẩu</w:t>
            </w:r>
          </w:p>
        </w:tc>
        <w:tc>
          <w:tcPr>
            <w:tcW w:w="1935" w:type="dxa"/>
          </w:tcPr>
          <w:p w14:paraId="33AD80E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Khôi phục mật khẩu bằng token hết hạn</w:t>
            </w:r>
          </w:p>
        </w:tc>
        <w:tc>
          <w:tcPr>
            <w:tcW w:w="1935" w:type="dxa"/>
          </w:tcPr>
          <w:p w14:paraId="223830C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60B542D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24D1796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132A918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18/08/2026</w:t>
            </w:r>
          </w:p>
        </w:tc>
        <w:tc>
          <w:tcPr>
            <w:tcW w:w="1935" w:type="dxa"/>
          </w:tcPr>
          <w:p w14:paraId="631E85B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18/08/2026</w:t>
            </w:r>
          </w:p>
        </w:tc>
      </w:tr>
      <w:tr w:rsidR="00C757E3" w14:paraId="35602C96" w14:textId="77777777">
        <w:tc>
          <w:tcPr>
            <w:tcW w:w="1935" w:type="dxa"/>
          </w:tcPr>
          <w:p w14:paraId="34F0DF8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2.4</w:t>
            </w:r>
          </w:p>
        </w:tc>
        <w:tc>
          <w:tcPr>
            <w:tcW w:w="1935" w:type="dxa"/>
          </w:tcPr>
          <w:p w14:paraId="17BB870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khách hàng: Hồ sơ cá nhân và sổ địa chỉ</w:t>
            </w:r>
          </w:p>
        </w:tc>
        <w:tc>
          <w:tcPr>
            <w:tcW w:w="1935" w:type="dxa"/>
          </w:tcPr>
          <w:p w14:paraId="1038A4C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Cập nhật hồ sơ; quản lý nhiều địa chỉ giao hàng</w:t>
            </w:r>
          </w:p>
        </w:tc>
        <w:tc>
          <w:tcPr>
            <w:tcW w:w="1935" w:type="dxa"/>
          </w:tcPr>
          <w:p w14:paraId="681598A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1F8EAB1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3F4587F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697CD71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  <w:tc>
          <w:tcPr>
            <w:tcW w:w="1935" w:type="dxa"/>
          </w:tcPr>
          <w:p w14:paraId="755412B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19/08/2026</w:t>
            </w:r>
          </w:p>
        </w:tc>
      </w:tr>
      <w:tr w:rsidR="00C757E3" w14:paraId="6B9C6720" w14:textId="77777777">
        <w:tc>
          <w:tcPr>
            <w:tcW w:w="1935" w:type="dxa"/>
          </w:tcPr>
          <w:p w14:paraId="459B526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2.5</w:t>
            </w:r>
          </w:p>
        </w:tc>
        <w:tc>
          <w:tcPr>
            <w:tcW w:w="1935" w:type="dxa"/>
          </w:tcPr>
          <w:p w14:paraId="72B61AE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khách hàng: Lịch sử đơn hàng</w:t>
            </w:r>
          </w:p>
        </w:tc>
        <w:tc>
          <w:tcPr>
            <w:tcW w:w="1935" w:type="dxa"/>
          </w:tcPr>
          <w:p w14:paraId="4F33F58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Xem lịch sử đơn hàng của thành viên</w:t>
            </w:r>
          </w:p>
        </w:tc>
        <w:tc>
          <w:tcPr>
            <w:tcW w:w="1935" w:type="dxa"/>
          </w:tcPr>
          <w:p w14:paraId="175FFB0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582D854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655F7AF7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1AFD451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20/08/2026</w:t>
            </w:r>
          </w:p>
        </w:tc>
        <w:tc>
          <w:tcPr>
            <w:tcW w:w="1935" w:type="dxa"/>
          </w:tcPr>
          <w:p w14:paraId="014FC09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20/08/2026</w:t>
            </w:r>
          </w:p>
        </w:tc>
      </w:tr>
      <w:tr w:rsidR="00C757E3" w14:paraId="2F7B7F0A" w14:textId="77777777">
        <w:tc>
          <w:tcPr>
            <w:tcW w:w="1935" w:type="dxa"/>
          </w:tcPr>
          <w:p w14:paraId="6A2D23A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3.1</w:t>
            </w:r>
          </w:p>
        </w:tc>
        <w:tc>
          <w:tcPr>
            <w:tcW w:w="1935" w:type="dxa"/>
          </w:tcPr>
          <w:p w14:paraId="60BD6168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đơn hàng: Giỏ hàng</w:t>
            </w:r>
          </w:p>
        </w:tc>
        <w:tc>
          <w:tcPr>
            <w:tcW w:w="1935" w:type="dxa"/>
          </w:tcPr>
          <w:p w14:paraId="5C4EC54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Thêm/sửa/xóa; lưu giỏ thành viên; tính tiền và giới hạn mua</w:t>
            </w:r>
          </w:p>
        </w:tc>
        <w:tc>
          <w:tcPr>
            <w:tcW w:w="1935" w:type="dxa"/>
          </w:tcPr>
          <w:p w14:paraId="54F2D6E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032A8EB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12B2E56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7417FDE8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21/08/2026</w:t>
            </w:r>
          </w:p>
        </w:tc>
        <w:tc>
          <w:tcPr>
            <w:tcW w:w="1935" w:type="dxa"/>
          </w:tcPr>
          <w:p w14:paraId="57749B6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21/08/2026</w:t>
            </w:r>
          </w:p>
        </w:tc>
      </w:tr>
      <w:tr w:rsidR="00C757E3" w14:paraId="022BF52C" w14:textId="77777777">
        <w:tc>
          <w:tcPr>
            <w:tcW w:w="1935" w:type="dxa"/>
          </w:tcPr>
          <w:p w14:paraId="2FC55F5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3.2</w:t>
            </w:r>
          </w:p>
        </w:tc>
        <w:tc>
          <w:tcPr>
            <w:tcW w:w="1935" w:type="dxa"/>
          </w:tcPr>
          <w:p w14:paraId="41E6D1F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đơn hàng: Đặt hàng (Checkout)</w:t>
            </w:r>
          </w:p>
        </w:tc>
        <w:tc>
          <w:tcPr>
            <w:tcW w:w="1935" w:type="dxa"/>
          </w:tcPr>
          <w:p w14:paraId="4F10B56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Các bước checkout; tạo đơn; kiểm tra/giữ tồn; phí vận chuyển; mã giảm giá</w:t>
            </w:r>
          </w:p>
        </w:tc>
        <w:tc>
          <w:tcPr>
            <w:tcW w:w="1935" w:type="dxa"/>
          </w:tcPr>
          <w:p w14:paraId="4F0C531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26DC59F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6E73626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5B9383F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24/08/2026</w:t>
            </w:r>
          </w:p>
        </w:tc>
        <w:tc>
          <w:tcPr>
            <w:tcW w:w="1935" w:type="dxa"/>
          </w:tcPr>
          <w:p w14:paraId="453AF73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24/08/2026</w:t>
            </w:r>
          </w:p>
        </w:tc>
      </w:tr>
      <w:tr w:rsidR="00C757E3" w14:paraId="674BF518" w14:textId="77777777">
        <w:tc>
          <w:tcPr>
            <w:tcW w:w="1935" w:type="dxa"/>
          </w:tcPr>
          <w:p w14:paraId="6B693ED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3.3</w:t>
            </w:r>
          </w:p>
        </w:tc>
        <w:tc>
          <w:tcPr>
            <w:tcW w:w="1935" w:type="dxa"/>
          </w:tcPr>
          <w:p w14:paraId="3F9BF41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đơn hàng: Thanh toán trực tuyến</w:t>
            </w:r>
          </w:p>
        </w:tc>
        <w:tc>
          <w:tcPr>
            <w:tcW w:w="1935" w:type="dxa"/>
          </w:tcPr>
          <w:p w14:paraId="5CEF827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Phương thức thẻ/ví/QR/COD; cổng thanh toán; callback/IPN; hoàn tiền; đối soát</w:t>
            </w:r>
          </w:p>
        </w:tc>
        <w:tc>
          <w:tcPr>
            <w:tcW w:w="1935" w:type="dxa"/>
          </w:tcPr>
          <w:p w14:paraId="6B6E3D2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7F2D7E3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0F4F53C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714EC14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28/08/2026</w:t>
            </w:r>
          </w:p>
        </w:tc>
        <w:tc>
          <w:tcPr>
            <w:tcW w:w="1935" w:type="dxa"/>
          </w:tcPr>
          <w:p w14:paraId="7558B60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28/08/2026</w:t>
            </w:r>
          </w:p>
        </w:tc>
      </w:tr>
      <w:tr w:rsidR="00C757E3" w14:paraId="11C29D58" w14:textId="77777777">
        <w:tc>
          <w:tcPr>
            <w:tcW w:w="1935" w:type="dxa"/>
          </w:tcPr>
          <w:p w14:paraId="68068FB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3.4</w:t>
            </w:r>
          </w:p>
        </w:tc>
        <w:tc>
          <w:tcPr>
            <w:tcW w:w="1935" w:type="dxa"/>
          </w:tcPr>
          <w:p w14:paraId="5EC4D5F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Quản lý đơn hàng: Theo dõi và hủy đơn</w:t>
            </w:r>
          </w:p>
        </w:tc>
        <w:tc>
          <w:tcPr>
            <w:tcW w:w="1935" w:type="dxa"/>
          </w:tcPr>
          <w:p w14:paraId="4052620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Tra cứu trạng thái; hủy đơn kèm hoàn tồn kho và khởi tạo hoàn tiền</w:t>
            </w:r>
          </w:p>
        </w:tc>
        <w:tc>
          <w:tcPr>
            <w:tcW w:w="1935" w:type="dxa"/>
          </w:tcPr>
          <w:p w14:paraId="338801A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03B3823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18963937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561DBB4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28/08/2026</w:t>
            </w:r>
          </w:p>
        </w:tc>
        <w:tc>
          <w:tcPr>
            <w:tcW w:w="1935" w:type="dxa"/>
          </w:tcPr>
          <w:p w14:paraId="4DA6C43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28/08/2026</w:t>
            </w:r>
          </w:p>
        </w:tc>
      </w:tr>
      <w:tr w:rsidR="00C757E3" w14:paraId="564EA365" w14:textId="77777777">
        <w:tc>
          <w:tcPr>
            <w:tcW w:w="1935" w:type="dxa"/>
          </w:tcPr>
          <w:p w14:paraId="721AFC4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4.1</w:t>
            </w:r>
          </w:p>
        </w:tc>
        <w:tc>
          <w:tcPr>
            <w:tcW w:w="1935" w:type="dxa"/>
          </w:tcPr>
          <w:p w14:paraId="104C27C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Tích hợp hệ thống: Hiện thực CSDL</w:t>
            </w:r>
          </w:p>
        </w:tc>
        <w:tc>
          <w:tcPr>
            <w:tcW w:w="1935" w:type="dxa"/>
          </w:tcPr>
          <w:p w14:paraId="549FA36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chỉ mục, phân quyền; mô hình dữ liệu bán hàng</w:t>
            </w:r>
          </w:p>
        </w:tc>
        <w:tc>
          <w:tcPr>
            <w:tcW w:w="1935" w:type="dxa"/>
          </w:tcPr>
          <w:p w14:paraId="0B4BE47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7989228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1CFE080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5885F77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18/08/2026</w:t>
            </w:r>
          </w:p>
        </w:tc>
        <w:tc>
          <w:tcPr>
            <w:tcW w:w="1935" w:type="dxa"/>
          </w:tcPr>
          <w:p w14:paraId="26744A2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18/08/2026</w:t>
            </w:r>
          </w:p>
        </w:tc>
      </w:tr>
      <w:tr w:rsidR="00C757E3" w14:paraId="0945CB98" w14:textId="77777777">
        <w:tc>
          <w:tcPr>
            <w:tcW w:w="1935" w:type="dxa"/>
          </w:tcPr>
          <w:p w14:paraId="21DF4DF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4.2</w:t>
            </w:r>
          </w:p>
        </w:tc>
        <w:tc>
          <w:tcPr>
            <w:tcW w:w="1935" w:type="dxa"/>
          </w:tcPr>
          <w:p w14:paraId="0EBF6C6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Tích hợp hệ thống: Đồng bộ danh mục, giá, khuyến mại</w:t>
            </w:r>
          </w:p>
        </w:tc>
        <w:tc>
          <w:tcPr>
            <w:tcW w:w="1935" w:type="dxa"/>
          </w:tcPr>
          <w:p w14:paraId="60AF6E0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Adapter đồng bộ từ Main System; lịch chạy và nhật ký</w:t>
            </w:r>
          </w:p>
        </w:tc>
        <w:tc>
          <w:tcPr>
            <w:tcW w:w="1935" w:type="dxa"/>
          </w:tcPr>
          <w:p w14:paraId="451E14D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2E1211F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0648CBE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31C2870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25/08/2026</w:t>
            </w:r>
          </w:p>
        </w:tc>
        <w:tc>
          <w:tcPr>
            <w:tcW w:w="1935" w:type="dxa"/>
          </w:tcPr>
          <w:p w14:paraId="0EC3D16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25/08/2026</w:t>
            </w:r>
          </w:p>
        </w:tc>
      </w:tr>
      <w:tr w:rsidR="00C757E3" w14:paraId="7808254C" w14:textId="77777777" w:rsidTr="00D553FF">
        <w:trPr>
          <w:trHeight w:val="714"/>
        </w:trPr>
        <w:tc>
          <w:tcPr>
            <w:tcW w:w="1935" w:type="dxa"/>
          </w:tcPr>
          <w:p w14:paraId="55A031E7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4.3</w:t>
            </w:r>
          </w:p>
        </w:tc>
        <w:tc>
          <w:tcPr>
            <w:tcW w:w="1935" w:type="dxa"/>
          </w:tcPr>
          <w:p w14:paraId="7DA740C8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Tích hợp hệ thống: Đồng bộ tồn kho</w:t>
            </w:r>
          </w:p>
        </w:tc>
        <w:tc>
          <w:tcPr>
            <w:tcW w:w="1935" w:type="dxa"/>
          </w:tcPr>
          <w:p w14:paraId="146D3F0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Đồng bộ tồn kho từ Main System (chu kỳ ≤ 15 phút); cảnh báo lệch</w:t>
            </w:r>
          </w:p>
        </w:tc>
        <w:tc>
          <w:tcPr>
            <w:tcW w:w="1935" w:type="dxa"/>
          </w:tcPr>
          <w:p w14:paraId="3E16D71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0D45688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3AC7526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0BB18AC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07/09/2026</w:t>
            </w:r>
          </w:p>
        </w:tc>
        <w:tc>
          <w:tcPr>
            <w:tcW w:w="1935" w:type="dxa"/>
          </w:tcPr>
          <w:p w14:paraId="35256E6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07/09/2026</w:t>
            </w:r>
          </w:p>
        </w:tc>
      </w:tr>
      <w:tr w:rsidR="00C757E3" w14:paraId="1A3376EB" w14:textId="77777777">
        <w:tc>
          <w:tcPr>
            <w:tcW w:w="1935" w:type="dxa"/>
          </w:tcPr>
          <w:p w14:paraId="6B8BDF4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4.4</w:t>
            </w:r>
          </w:p>
        </w:tc>
        <w:tc>
          <w:tcPr>
            <w:tcW w:w="1935" w:type="dxa"/>
          </w:tcPr>
          <w:p w14:paraId="70026F3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Tích hợp hệ thống: Đẩy đơn hàng và nhận trạng thái</w:t>
            </w:r>
          </w:p>
        </w:tc>
        <w:tc>
          <w:tcPr>
            <w:tcW w:w="1935" w:type="dxa"/>
          </w:tcPr>
          <w:p w14:paraId="2870FCD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Đẩy đơn sang Main System; nhận trạng thái xử lý/giao hàng; thông báo khách</w:t>
            </w:r>
          </w:p>
        </w:tc>
        <w:tc>
          <w:tcPr>
            <w:tcW w:w="1935" w:type="dxa"/>
          </w:tcPr>
          <w:p w14:paraId="11A009E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43A81E2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2398E1EF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3B2050A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08/09/2026</w:t>
            </w:r>
          </w:p>
        </w:tc>
        <w:tc>
          <w:tcPr>
            <w:tcW w:w="1935" w:type="dxa"/>
          </w:tcPr>
          <w:p w14:paraId="61C33E2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08/09/2026</w:t>
            </w:r>
          </w:p>
        </w:tc>
      </w:tr>
      <w:tr w:rsidR="00C757E3" w14:paraId="622BD8B8" w14:textId="77777777">
        <w:tc>
          <w:tcPr>
            <w:tcW w:w="1935" w:type="dxa"/>
          </w:tcPr>
          <w:p w14:paraId="4365E3A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4.5</w:t>
            </w:r>
          </w:p>
        </w:tc>
        <w:tc>
          <w:tcPr>
            <w:tcW w:w="1935" w:type="dxa"/>
          </w:tcPr>
          <w:p w14:paraId="36DC103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Tích hợp hệ thống: Đồng bộ khách hàng và đối soát</w:t>
            </w:r>
          </w:p>
        </w:tc>
        <w:tc>
          <w:tcPr>
            <w:tcW w:w="1935" w:type="dxa"/>
          </w:tcPr>
          <w:p w14:paraId="3366891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Đồng bộ dữ liệu khách hàng; báo cáo đối soát hằng ngày</w:t>
            </w:r>
          </w:p>
        </w:tc>
        <w:tc>
          <w:tcPr>
            <w:tcW w:w="1935" w:type="dxa"/>
          </w:tcPr>
          <w:p w14:paraId="7FA6D86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3EC9C4F5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Chức năng</w:t>
            </w:r>
          </w:p>
        </w:tc>
        <w:tc>
          <w:tcPr>
            <w:tcW w:w="1935" w:type="dxa"/>
          </w:tcPr>
          <w:p w14:paraId="5D95D27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57B88C9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09/09/2026</w:t>
            </w:r>
          </w:p>
        </w:tc>
        <w:tc>
          <w:tcPr>
            <w:tcW w:w="1935" w:type="dxa"/>
          </w:tcPr>
          <w:p w14:paraId="5DF6DA9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09/09/2026</w:t>
            </w:r>
          </w:p>
        </w:tc>
      </w:tr>
      <w:tr w:rsidR="00C757E3" w14:paraId="73AE9A86" w14:textId="77777777">
        <w:tc>
          <w:tcPr>
            <w:tcW w:w="1935" w:type="dxa"/>
          </w:tcPr>
          <w:p w14:paraId="4726083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5.1</w:t>
            </w:r>
          </w:p>
        </w:tc>
        <w:tc>
          <w:tcPr>
            <w:tcW w:w="1935" w:type="dxa"/>
          </w:tcPr>
          <w:p w14:paraId="191561F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Phân tích hệ thống và đặc tả yêu cầu (SRS)</w:t>
            </w:r>
          </w:p>
        </w:tc>
        <w:tc>
          <w:tcPr>
            <w:tcW w:w="1935" w:type="dxa"/>
          </w:tcPr>
          <w:p w14:paraId="645B5D7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Khảo sát AS-IS; SRS chức năng/phi chức năng; quy trình nghiệp vụ; phê duyệt SRS</w:t>
            </w:r>
          </w:p>
        </w:tc>
        <w:tc>
          <w:tcPr>
            <w:tcW w:w="1935" w:type="dxa"/>
          </w:tcPr>
          <w:p w14:paraId="201CEB2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10752F7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Gói</w:t>
            </w:r>
          </w:p>
        </w:tc>
        <w:tc>
          <w:tcPr>
            <w:tcW w:w="1935" w:type="dxa"/>
          </w:tcPr>
          <w:p w14:paraId="7AAB10A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0FAB568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10/07/2026</w:t>
            </w:r>
          </w:p>
        </w:tc>
        <w:tc>
          <w:tcPr>
            <w:tcW w:w="1935" w:type="dxa"/>
          </w:tcPr>
          <w:p w14:paraId="3B241E6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10/07/2026</w:t>
            </w:r>
          </w:p>
        </w:tc>
      </w:tr>
      <w:tr w:rsidR="00C757E3" w14:paraId="2071A082" w14:textId="77777777">
        <w:tc>
          <w:tcPr>
            <w:tcW w:w="1935" w:type="dxa"/>
          </w:tcPr>
          <w:p w14:paraId="0C6AE95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5.2</w:t>
            </w:r>
          </w:p>
        </w:tc>
        <w:tc>
          <w:tcPr>
            <w:tcW w:w="1935" w:type="dxa"/>
          </w:tcPr>
          <w:p w14:paraId="7C8750C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Thiết kế hệ thống (HLD/LLD, UI/UX, tích hợp)</w:t>
            </w:r>
          </w:p>
        </w:tc>
        <w:tc>
          <w:tcPr>
            <w:tcW w:w="1935" w:type="dxa"/>
          </w:tcPr>
          <w:p w14:paraId="6E33B54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Kiến trúc 24/7; CSDL; Menu Layer/wireframe/mockup; đặc tả API; LLD theo chức năng</w:t>
            </w:r>
          </w:p>
        </w:tc>
        <w:tc>
          <w:tcPr>
            <w:tcW w:w="1935" w:type="dxa"/>
          </w:tcPr>
          <w:p w14:paraId="50BDE80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207AB41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Gói</w:t>
            </w:r>
          </w:p>
        </w:tc>
        <w:tc>
          <w:tcPr>
            <w:tcW w:w="1935" w:type="dxa"/>
          </w:tcPr>
          <w:p w14:paraId="1E5C0A5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4C05444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31/07/2026</w:t>
            </w:r>
          </w:p>
        </w:tc>
        <w:tc>
          <w:tcPr>
            <w:tcW w:w="1935" w:type="dxa"/>
          </w:tcPr>
          <w:p w14:paraId="0118689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31/07/2026</w:t>
            </w:r>
          </w:p>
        </w:tc>
      </w:tr>
      <w:tr w:rsidR="00C757E3" w14:paraId="28902894" w14:textId="77777777">
        <w:tc>
          <w:tcPr>
            <w:tcW w:w="1935" w:type="dxa"/>
          </w:tcPr>
          <w:p w14:paraId="4227566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5.3</w:t>
            </w:r>
          </w:p>
        </w:tc>
        <w:tc>
          <w:tcPr>
            <w:tcW w:w="1935" w:type="dxa"/>
          </w:tcPr>
          <w:p w14:paraId="7A2B3F3D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Môi trường, khung ứng dụng và CI/CD</w:t>
            </w:r>
          </w:p>
        </w:tc>
        <w:tc>
          <w:tcPr>
            <w:tcW w:w="1935" w:type="dxa"/>
          </w:tcPr>
          <w:p w14:paraId="68261320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DEV/SIT/UAT/PROD; pipeline CI/CD; giám sát/sao lưu; khung FE/BE</w:t>
            </w:r>
          </w:p>
        </w:tc>
        <w:tc>
          <w:tcPr>
            <w:tcW w:w="1935" w:type="dxa"/>
          </w:tcPr>
          <w:p w14:paraId="17B89828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1FB1EEB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Gói</w:t>
            </w:r>
          </w:p>
        </w:tc>
        <w:tc>
          <w:tcPr>
            <w:tcW w:w="1935" w:type="dxa"/>
          </w:tcPr>
          <w:p w14:paraId="08203841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571AD18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18/08/2026</w:t>
            </w:r>
          </w:p>
        </w:tc>
        <w:tc>
          <w:tcPr>
            <w:tcW w:w="1935" w:type="dxa"/>
          </w:tcPr>
          <w:p w14:paraId="3AE61A6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18/08/2026</w:t>
            </w:r>
          </w:p>
        </w:tc>
      </w:tr>
      <w:tr w:rsidR="00C757E3" w14:paraId="60804D86" w14:textId="77777777">
        <w:tc>
          <w:tcPr>
            <w:tcW w:w="1935" w:type="dxa"/>
          </w:tcPr>
          <w:p w14:paraId="3D7187F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5.4</w:t>
            </w:r>
          </w:p>
        </w:tc>
        <w:tc>
          <w:tcPr>
            <w:tcW w:w="1935" w:type="dxa"/>
          </w:tcPr>
          <w:p w14:paraId="4779CC2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Kiểm thử hệ thống (SIT, hiệu năng, bảo mật, UAT)</w:t>
            </w:r>
          </w:p>
        </w:tc>
        <w:tc>
          <w:tcPr>
            <w:tcW w:w="1935" w:type="dxa"/>
          </w:tcPr>
          <w:p w14:paraId="269A8BBA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Test plan/case; SIT; P95 ≤ 2 giây; ATTT; UAT và biên bản</w:t>
            </w:r>
          </w:p>
        </w:tc>
        <w:tc>
          <w:tcPr>
            <w:tcW w:w="1935" w:type="dxa"/>
          </w:tcPr>
          <w:p w14:paraId="11EF2CF3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1F9C199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Gói</w:t>
            </w:r>
          </w:p>
        </w:tc>
        <w:tc>
          <w:tcPr>
            <w:tcW w:w="1935" w:type="dxa"/>
          </w:tcPr>
          <w:p w14:paraId="428F130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05DA6EA2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25/09/2026</w:t>
            </w:r>
          </w:p>
        </w:tc>
        <w:tc>
          <w:tcPr>
            <w:tcW w:w="1935" w:type="dxa"/>
          </w:tcPr>
          <w:p w14:paraId="27D2E3F7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25/09/2026</w:t>
            </w:r>
          </w:p>
        </w:tc>
      </w:tr>
      <w:tr w:rsidR="00C757E3" w14:paraId="6614FB17" w14:textId="77777777">
        <w:tc>
          <w:tcPr>
            <w:tcW w:w="1935" w:type="dxa"/>
          </w:tcPr>
          <w:p w14:paraId="352B02DE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5.5</w:t>
            </w:r>
          </w:p>
        </w:tc>
        <w:tc>
          <w:tcPr>
            <w:tcW w:w="1935" w:type="dxa"/>
          </w:tcPr>
          <w:p w14:paraId="4E19DBC9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Triển khai, đào tạo, go-live và hỗ trợ sau go-live</w:t>
            </w:r>
          </w:p>
        </w:tc>
        <w:tc>
          <w:tcPr>
            <w:tcW w:w="1935" w:type="dxa"/>
          </w:tcPr>
          <w:p w14:paraId="51117F64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Tài liệu HDSD/vận hành; đào tạo; go-live PROD ≤ 01/10/2026; hỗ trợ 01 tháng</w:t>
            </w:r>
          </w:p>
        </w:tc>
        <w:tc>
          <w:tcPr>
            <w:tcW w:w="1935" w:type="dxa"/>
          </w:tcPr>
          <w:p w14:paraId="2751033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01</w:t>
            </w:r>
          </w:p>
        </w:tc>
        <w:tc>
          <w:tcPr>
            <w:tcW w:w="1935" w:type="dxa"/>
          </w:tcPr>
          <w:p w14:paraId="69F4E6F6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Gói</w:t>
            </w:r>
          </w:p>
        </w:tc>
        <w:tc>
          <w:tcPr>
            <w:tcW w:w="1935" w:type="dxa"/>
          </w:tcPr>
          <w:p w14:paraId="734D5BFB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Trụ sở ABC Wear</w:t>
            </w:r>
          </w:p>
        </w:tc>
        <w:tc>
          <w:tcPr>
            <w:tcW w:w="1935" w:type="dxa"/>
          </w:tcPr>
          <w:p w14:paraId="79CEAC9C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28/10/2026</w:t>
            </w:r>
          </w:p>
        </w:tc>
        <w:tc>
          <w:tcPr>
            <w:tcW w:w="1935" w:type="dxa"/>
          </w:tcPr>
          <w:p w14:paraId="08C0C367" w14:textId="77777777" w:rsidR="00C757E3" w:rsidRDefault="00000000">
            <w:r>
              <w:rPr>
                <w:rFonts w:ascii="Times New Roman" w:eastAsia="Times New Roman" w:hAnsi="Times New Roman" w:cs="Times New Roman"/>
                <w:sz w:val="16"/>
              </w:rPr>
              <w:t>28/10/2026</w:t>
            </w:r>
          </w:p>
        </w:tc>
      </w:tr>
    </w:tbl>
    <w:p w14:paraId="4DF195CB" w14:textId="77777777" w:rsidR="00C757E3" w:rsidRDefault="00000000">
      <w:r>
        <w:rPr>
          <w:rFonts w:ascii="Times New Roman" w:eastAsia="Times New Roman" w:hAnsi="Times New Roman" w:cs="Times New Roman"/>
          <w:b/>
        </w:rPr>
        <w:t>Ghi chú:</w:t>
      </w:r>
    </w:p>
    <w:p w14:paraId="480C70ED" w14:textId="77777777" w:rsidR="00C757E3" w:rsidRDefault="00000000">
      <w:r>
        <w:rPr>
          <w:rFonts w:ascii="Times New Roman" w:eastAsia="Times New Roman" w:hAnsi="Times New Roman" w:cs="Times New Roman"/>
        </w:rPr>
        <w:t>- Các cột từ (1) đến (7): Hệ thống trích xuất.</w:t>
      </w:r>
    </w:p>
    <w:p w14:paraId="20550852" w14:textId="77777777" w:rsidR="00C757E3" w:rsidRDefault="00000000">
      <w:r>
        <w:rPr>
          <w:rFonts w:ascii="Times New Roman" w:eastAsia="Times New Roman" w:hAnsi="Times New Roman" w:cs="Times New Roman"/>
        </w:rPr>
        <w:t>- Cột (8): Nhà thầu điền.</w:t>
      </w:r>
    </w:p>
    <w:sectPr w:rsidR="00C757E3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054545">
    <w:abstractNumId w:val="8"/>
  </w:num>
  <w:num w:numId="2" w16cid:durableId="1006596996">
    <w:abstractNumId w:val="6"/>
  </w:num>
  <w:num w:numId="3" w16cid:durableId="1245186941">
    <w:abstractNumId w:val="5"/>
  </w:num>
  <w:num w:numId="4" w16cid:durableId="1224178190">
    <w:abstractNumId w:val="4"/>
  </w:num>
  <w:num w:numId="5" w16cid:durableId="911697516">
    <w:abstractNumId w:val="7"/>
  </w:num>
  <w:num w:numId="6" w16cid:durableId="1812281229">
    <w:abstractNumId w:val="3"/>
  </w:num>
  <w:num w:numId="7" w16cid:durableId="48574081">
    <w:abstractNumId w:val="2"/>
  </w:num>
  <w:num w:numId="8" w16cid:durableId="1869177572">
    <w:abstractNumId w:val="1"/>
  </w:num>
  <w:num w:numId="9" w16cid:durableId="154601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868"/>
    <w:rsid w:val="0029639D"/>
    <w:rsid w:val="00326F90"/>
    <w:rsid w:val="00AA1D8D"/>
    <w:rsid w:val="00B47730"/>
    <w:rsid w:val="00C757E3"/>
    <w:rsid w:val="00CB0664"/>
    <w:rsid w:val="00D55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7C7FEC8-3672-492F-9556-BE4AC00A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Hai Nguyen</cp:lastModifiedBy>
  <cp:revision>2</cp:revision>
  <dcterms:created xsi:type="dcterms:W3CDTF">2013-12-23T23:15:00Z</dcterms:created>
  <dcterms:modified xsi:type="dcterms:W3CDTF">2026-10-16T15:53:00Z</dcterms:modified>
  <cp:category/>
</cp:coreProperties>
</file>